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</w:pPr>
      <w:r>
        <w:rPr>
          <w:rFonts w:ascii="Segoe UI" w:hAnsi="Segoe UI" w:eastAsia="微软雅黑" w:cs="Segoe UI"/>
          <w:b w:val="0"/>
          <w:caps w:val="0"/>
          <w:color w:val="5A5A5A"/>
          <w:sz w:val="21"/>
        </w:rPr>
        <w:t>ice-tower-jump 开发文档</w:t>
      </w:r>
    </w:p>
    <w:p>
      <w:pPr>
        <w:spacing w:before="40" w:after="200"/>
      </w:pPr>
      <w:r>
        <w:rPr>
          <w:rFonts w:ascii="Segoe UI" w:hAnsi="Segoe UI" w:eastAsia="微软雅黑" w:cs="Segoe UI"/>
          <w:b/>
          <w:color w:val="1F3B57"/>
          <w:sz w:val="60"/>
        </w:rPr>
        <w:t>Git回退版本操作指南</w:t>
      </w:r>
    </w:p>
    <w:p>
      <w:pPr>
        <w:spacing w:after="360"/>
        <w:pBdr>
          <w:bottom w:val="single" w:sz="12" w:space="8" w:color="2E5C8A"/>
        </w:pBdr>
      </w:pPr>
    </w:p>
    <w:p>
      <w:pPr>
        <w:spacing w:before="0" w:after="60" w:line="360" w:lineRule="auto"/>
      </w:pPr>
      <w:r>
        <w:rPr>
          <w:rFonts w:ascii="Segoe UI" w:hAnsi="Segoe UI" w:eastAsia="微软雅黑" w:cs="Segoe UI"/>
          <w:b w:val="0"/>
          <w:color w:val="5A5A5A"/>
          <w:sz w:val="20"/>
        </w:rPr>
        <w:t>适用项目：元素之境（目录仍叫 ice-tower-jump，Godot 4.7.2）</w:t>
      </w:r>
    </w:p>
    <w:p>
      <w:pPr>
        <w:spacing w:before="0" w:after="60" w:line="360" w:lineRule="auto"/>
      </w:pPr>
      <w:r>
        <w:rPr>
          <w:rFonts w:ascii="Segoe UI" w:hAnsi="Segoe UI" w:eastAsia="微软雅黑" w:cs="Segoe UI"/>
          <w:b w:val="0"/>
          <w:color w:val="5A5A5A"/>
          <w:sz w:val="20"/>
        </w:rPr>
        <w:t>远端：https://github.com/Hanson16r/elemental_leap.git · 分支：main</w:t>
      </w:r>
    </w:p>
    <w:p>
      <w:pPr>
        <w:spacing w:before="0" w:after="60" w:line="360" w:lineRule="auto"/>
      </w:pPr>
      <w:r>
        <w:rPr>
          <w:rFonts w:ascii="Segoe UI" w:hAnsi="Segoe UI" w:eastAsia="微软雅黑" w:cs="Segoe UI"/>
          <w:b w:val="0"/>
          <w:color w:val="5A5A5A"/>
          <w:sz w:val="20"/>
        </w:rPr>
        <w:t>环境：Windows + PowerShell（文中命令可直接粘贴到 VS Code 终端或 PowerShell）</w:t>
      </w:r>
    </w:p>
    <w:p>
      <w:pPr>
        <w:spacing w:before="0" w:after="60" w:line="360" w:lineRule="auto"/>
      </w:pPr>
      <w:r>
        <w:rPr>
          <w:rFonts w:ascii="Segoe UI" w:hAnsi="Segoe UI" w:eastAsia="微软雅黑" w:cs="Segoe UI"/>
          <w:b w:val="0"/>
          <w:color w:val="5A5A5A"/>
          <w:sz w:val="20"/>
        </w:rPr>
        <w:t>最后更新：2026-10-28</w:t>
      </w:r>
    </w:p>
    <w:p/>
    <w:p>
      <w:pPr>
        <w:spacing w:before="80" w:after="80"/>
        <w:pBdr>
          <w:bottom w:val="single" w:sz="6" w:space="1" w:color="E1E6EC"/>
        </w:pBdr>
      </w:pPr>
      <w:r>
        <w:br w:type="page"/>
      </w: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零、先搞清楚：你说的"回退"是哪一种？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Git 里"回到以前"有五种完全不同的意思，用错命令的代价从"没关系"到"代码全没"不等。</w:t>
      </w:r>
      <w:r>
        <w:rPr>
          <w:rFonts w:ascii="Segoe UI" w:hAnsi="Segoe UI" w:eastAsia="微软雅黑" w:cs="Segoe UI"/>
          <w:b/>
          <w:color w:val="1A1A1A"/>
          <w:sz w:val="21"/>
        </w:rPr>
        <w:t>动手前先在下表找到你要的那一行。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</w:trPr>
        <w:tc>
          <w:tcPr>
            <w:tcW w:type="dxa" w:w="3884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我想要……</w:t>
            </w:r>
          </w:p>
        </w:tc>
        <w:tc>
          <w:tcPr>
            <w:tcW w:type="dxa" w:w="2825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用哪一节</w:t>
            </w:r>
          </w:p>
        </w:tc>
        <w:tc>
          <w:tcPr>
            <w:tcW w:type="dxa" w:w="936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危险度</w:t>
            </w:r>
          </w:p>
        </w:tc>
        <w:tc>
          <w:tcPr>
            <w:tcW w:type="dxa" w:w="1766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会不会丢东西</w:t>
            </w:r>
          </w:p>
        </w:tc>
      </w:tr>
      <w:tr>
        <w:trPr>
          <w:cantSplit w:val="true"/>
        </w:trPr>
        <w:tc>
          <w:tcPr>
            <w:tcW w:type="dxa" w:w="3884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某个文件改坏了，恢复成仓库里的样子</w:t>
            </w:r>
          </w:p>
        </w:tc>
        <w:tc>
          <w:tcPr>
            <w:tcW w:type="dxa" w:w="2825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0B5CA8"/>
                <w:sz w:val="19"/>
              </w:rPr>
              <w:t>§2 恢复单个文件</w:t>
            </w:r>
          </w:p>
        </w:tc>
        <w:tc>
          <w:tcPr>
            <w:tcW w:type="dxa" w:w="936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⭐ 低</w:t>
            </w:r>
          </w:p>
        </w:tc>
        <w:tc>
          <w:tcPr>
            <w:tcW w:type="dxa" w:w="1766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丢该文件未提交的改动</w:t>
            </w:r>
          </w:p>
        </w:tc>
      </w:tr>
      <w:tr>
        <w:trPr>
          <w:cantSplit w:val="true"/>
        </w:trPr>
        <w:tc>
          <w:tcPr>
            <w:tcW w:type="dxa" w:w="3884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先看看旧版本长什么样，不想动现在的代码</w:t>
            </w:r>
          </w:p>
        </w:tc>
        <w:tc>
          <w:tcPr>
            <w:tcW w:type="dxa" w:w="2825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0B5CA8"/>
                <w:sz w:val="19"/>
              </w:rPr>
              <w:t>§3 旧版本另开一个目录</w:t>
            </w:r>
          </w:p>
        </w:tc>
        <w:tc>
          <w:tcPr>
            <w:tcW w:type="dxa" w:w="936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⭐ 低</w:t>
            </w:r>
          </w:p>
        </w:tc>
        <w:tc>
          <w:tcPr>
            <w:tcW w:type="dxa" w:w="1766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不丢</w:t>
            </w:r>
          </w:p>
        </w:tc>
      </w:tr>
      <w:tr>
        <w:trPr>
          <w:cantSplit w:val="true"/>
        </w:trPr>
        <w:tc>
          <w:tcPr>
            <w:tcW w:type="dxa" w:w="3884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把整个项目退回到某一次提交</w:t>
            </w:r>
          </w:p>
        </w:tc>
        <w:tc>
          <w:tcPr>
            <w:tcW w:type="dxa" w:w="2825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0B5CA8"/>
                <w:sz w:val="19"/>
              </w:rPr>
              <w:t>§4 整体回退</w:t>
            </w:r>
          </w:p>
        </w:tc>
        <w:tc>
          <w:tcPr>
            <w:tcW w:type="dxa" w:w="936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⭐⭐ 中</w:t>
            </w:r>
          </w:p>
        </w:tc>
        <w:tc>
          <w:tcPr>
            <w:tcW w:type="dxa" w:w="1766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看用哪个参数</w:t>
            </w:r>
          </w:p>
        </w:tc>
      </w:tr>
      <w:tr>
        <w:trPr>
          <w:cantSplit w:val="true"/>
        </w:trPr>
        <w:tc>
          <w:tcPr>
            <w:tcW w:type="dxa" w:w="3884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刚才 commit 的内容不想要了</w:t>
            </w:r>
          </w:p>
        </w:tc>
        <w:tc>
          <w:tcPr>
            <w:tcW w:type="dxa" w:w="2825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0B5CA8"/>
                <w:sz w:val="19"/>
              </w:rPr>
              <w:t>§5 撤销刚提交但还没 push</w:t>
            </w:r>
          </w:p>
        </w:tc>
        <w:tc>
          <w:tcPr>
            <w:tcW w:type="dxa" w:w="936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⭐⭐ 中</w:t>
            </w:r>
          </w:p>
        </w:tc>
        <w:tc>
          <w:tcPr>
            <w:tcW w:type="dxa" w:w="1766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看用哪个参数</w:t>
            </w:r>
          </w:p>
        </w:tc>
      </w:tr>
      <w:tr>
        <w:trPr>
          <w:cantSplit w:val="true"/>
        </w:trPr>
        <w:tc>
          <w:tcPr>
            <w:tcW w:type="dxa" w:w="3884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已经 push 到 GitHub 了，要撤掉</w:t>
            </w:r>
          </w:p>
        </w:tc>
        <w:tc>
          <w:tcPr>
            <w:tcW w:type="dxa" w:w="2825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0B5CA8"/>
                <w:sz w:val="19"/>
              </w:rPr>
              <w:t>§6 撤销已 push 的提交</w:t>
            </w:r>
          </w:p>
        </w:tc>
        <w:tc>
          <w:tcPr>
            <w:tcW w:type="dxa" w:w="936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⭐⭐⭐ 高</w:t>
            </w:r>
          </w:p>
        </w:tc>
        <w:tc>
          <w:tcPr>
            <w:tcW w:type="dxa" w:w="1766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只能往前加反向提交</w:t>
            </w:r>
          </w:p>
        </w:tc>
      </w:tr>
      <w:tr>
        <w:trPr>
          <w:cantSplit w:val="true"/>
        </w:trPr>
        <w:tc>
          <w:tcPr>
            <w:tcW w:type="dxa" w:w="3884"/>
            <w:shd w:val="clear" w:color="auto" w:fill="EFF3F8"/>
          </w:tcPr>
          <w:p>
            <w:pPr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手滑 reset 了，提交"消失"了</w:t>
            </w:r>
          </w:p>
        </w:tc>
        <w:tc>
          <w:tcPr>
            <w:tcW w:type="dxa" w:w="2825"/>
            <w:shd w:val="clear" w:color="auto" w:fill="EFF3F8"/>
          </w:tcPr>
          <w:p>
            <w:pPr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0B5CA8"/>
                <w:sz w:val="19"/>
              </w:rPr>
              <w:t>§7 reflog 救命</w:t>
            </w:r>
          </w:p>
        </w:tc>
        <w:tc>
          <w:tcPr>
            <w:tcW w:type="dxa" w:w="936"/>
            <w:shd w:val="clear" w:color="auto" w:fill="EFF3F8"/>
          </w:tcPr>
          <w:p>
            <w:pPr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✅ 能救</w:t>
            </w:r>
          </w:p>
        </w:tc>
        <w:tc>
          <w:tcPr>
            <w:tcW w:type="dxa" w:w="1766"/>
            <w:shd w:val="clear" w:color="auto" w:fill="EFF3F8"/>
          </w:tcPr>
          <w:p>
            <w:pPr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基本都救得回来</w:t>
            </w:r>
          </w:p>
        </w:tc>
      </w:tr>
    </w:tbl>
    <w:p>
      <w:pPr>
        <w:spacing w:after="40" w:before="40"/>
      </w:pPr>
    </w:p>
    <w:p>
      <w:pPr>
        <w:spacing w:before="80" w:after="160" w:line="336" w:lineRule="auto"/>
        <w:ind w:left="283" w:right="113"/>
        <w:shd w:val="clear" w:color="auto" w:fill="F7F9FC"/>
        <w:pBdr>
          <w:left w:val="single" w:sz="18" w:space="8" w:color="7FA8C9"/>
        </w:pBdr>
      </w:pPr>
      <w:r>
        <w:rPr>
          <w:rFonts w:ascii="Segoe UI" w:hAnsi="Segoe UI" w:eastAsia="微软雅黑" w:cs="Segoe UI"/>
          <w:b/>
          <w:color w:val="5A5A5A"/>
          <w:sz w:val="20"/>
        </w:rPr>
        <w:t>本仓库当前状态</w:t>
      </w:r>
      <w:r>
        <w:rPr>
          <w:rFonts w:ascii="Segoe UI" w:hAnsi="Segoe UI" w:eastAsia="微软雅黑" w:cs="Segoe UI"/>
          <w:b w:val="0"/>
          <w:color w:val="5A5A5A"/>
          <w:sz w:val="20"/>
        </w:rPr>
        <w:t>：</w:t>
      </w:r>
      <w:r>
        <w:rPr>
          <w:rFonts w:ascii="Consolas" w:hAnsi="Consolas" w:eastAsia="Consolas" w:cs="Consolas"/>
          <w:b w:val="0"/>
          <w:color w:val="B31D2A"/>
          <w:sz w:val="18"/>
          <w:shd w:val="clear" w:color="auto" w:fill="F0F1F3"/>
        </w:rPr>
        <w:t>main</w:t>
      </w:r>
      <w:r>
        <w:rPr>
          <w:rFonts w:ascii="Segoe UI" w:hAnsi="Segoe UI" w:eastAsia="微软雅黑" w:cs="Segoe UI"/>
          <w:b w:val="0"/>
          <w:color w:val="5A5A5A"/>
          <w:sz w:val="20"/>
        </w:rPr>
        <w:t xml:space="preserve"> 上只有一次提交 </w:t>
      </w:r>
      <w:r>
        <w:rPr>
          <w:rFonts w:ascii="Consolas" w:hAnsi="Consolas" w:eastAsia="Consolas" w:cs="Consolas"/>
          <w:b w:val="0"/>
          <w:color w:val="B31D2A"/>
          <w:sz w:val="18"/>
          <w:shd w:val="clear" w:color="auto" w:fill="F0F1F3"/>
        </w:rPr>
        <w:t>7eaf237</w:t>
      </w:r>
      <w:r>
        <w:rPr>
          <w:rFonts w:ascii="Segoe UI" w:hAnsi="Segoe UI" w:eastAsia="微软雅黑" w:cs="Segoe UI"/>
          <w:b w:val="0"/>
          <w:color w:val="5A5A5A"/>
          <w:sz w:val="20"/>
        </w:rPr>
        <w:t>（"冰塔跳跃 Demo：14 关 + 自检工具"），</w:t>
      </w:r>
      <w:r>
        <w:br/>
      </w:r>
      <w:r>
        <w:rPr>
          <w:rFonts w:ascii="Segoe UI" w:hAnsi="Segoe UI" w:eastAsia="微软雅黑" w:cs="Segoe UI"/>
          <w:b w:val="0"/>
          <w:color w:val="5A5A5A"/>
          <w:sz w:val="20"/>
        </w:rPr>
        <w:t>也就是目前唯一的一个存档点。后文例子都用它。</w:t>
      </w:r>
      <w:r>
        <w:br/>
      </w:r>
      <w:r>
        <w:rPr>
          <w:rFonts w:ascii="Segoe UI" w:hAnsi="Segoe UI" w:eastAsia="微软雅黑" w:cs="Segoe UI"/>
          <w:b w:val="0"/>
          <w:color w:val="5A5A5A"/>
          <w:sz w:val="20"/>
        </w:rPr>
        <w:t>确认一下你本地的版本号和远端是否一致：</w:t>
      </w:r>
    </w:p>
    <w:p>
      <w:pPr>
        <w:spacing w:before="120" w:after="160" w:lineRule="auto" w:line="276"/>
        <w:ind w:left="510" w:right="113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log --oneline -5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status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ls-remote origin          # 需要能连上 GitHub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一、动手前必做：30 秒备份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/>
          <w:color w:val="1A1A1A"/>
          <w:sz w:val="21"/>
        </w:rPr>
        <w:t>任何回退之前，先给现在的状态留个后路。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这是本指南最重要的一节。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1. 看看现在有哪些没提交的改动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status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2. 把它们打包存档（含新增的未跟踪文件）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push -u -m "回退前备份 $(Get-Date -Format 'yyyyMMdd-HHmm')"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3. 确认存档成功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list          # 能看到刚才那条 stash@{0}</w:t>
      </w:r>
    </w:p>
    <w:p>
      <w:pPr>
        <w:spacing w:before="40" w:after="120" w:line="348" w:lineRule="auto"/>
      </w:pP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stash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是"暂时收起来"，随时能拿回来：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stash pop           # 恢复最近一次存档，并从列表里删掉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apply         # 恢复但保留记录（想多救几次就用这个）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list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show -p stash@{0}     # 看看这条存档里改了什么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drop stash@{0}        # 确认不要了再删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/>
          <w:color w:val="1A1A1A"/>
          <w:sz w:val="21"/>
        </w:rPr>
        <w:t>比 stash 更笨但绝对不会错的办法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：把整个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ice-tower-jump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文件夹复制一份到桌面，改名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ice-tower-jump-备份-20261028</w:t>
      </w:r>
      <w:r>
        <w:rPr>
          <w:rFonts w:ascii="Segoe UI" w:hAnsi="Segoe UI" w:eastAsia="微软雅黑" w:cs="Segoe UI"/>
          <w:b w:val="0"/>
          <w:color w:val="1A1A1A"/>
          <w:sz w:val="21"/>
        </w:rPr>
        <w:t>。花钱买不到这种安心。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 xml:space="preserve">⚠️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stash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只保护</w:t>
      </w:r>
      <w:r>
        <w:rPr>
          <w:rFonts w:ascii="Segoe UI" w:hAnsi="Segoe UI" w:eastAsia="微软雅黑" w:cs="Segoe UI"/>
          <w:b/>
          <w:color w:val="1A1A1A"/>
          <w:sz w:val="21"/>
        </w:rPr>
        <w:t xml:space="preserve">已跟踪文件 + 加 </w:t>
      </w:r>
      <w:r>
        <w:rPr>
          <w:rFonts w:ascii="Consolas" w:hAnsi="Consolas" w:eastAsia="Consolas" w:cs="Consolas"/>
          <w:b/>
          <w:color w:val="B31D2A"/>
          <w:sz w:val="19"/>
          <w:shd w:val="clear" w:color="auto" w:fill="F0F1F3"/>
        </w:rPr>
        <w:t>-u</w:t>
      </w:r>
      <w:r>
        <w:rPr>
          <w:rFonts w:ascii="Segoe UI" w:hAnsi="Segoe UI" w:eastAsia="微软雅黑" w:cs="Segoe UI"/>
          <w:b/>
          <w:color w:val="1A1A1A"/>
          <w:sz w:val="21"/>
        </w:rPr>
        <w:t xml:space="preserve"> 后的新文件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，而且 stash 存在本机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.git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里。如果你连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.git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都想删，那就必须用文件夹复制。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二、恢复单个文件（最常用）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恢复成仓库里的最新版本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先把当前改动备份下来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diff -- 本人关卡审核说明.txt &gt; 说明.txt.patch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恢复（新版 Git 推荐 restore，checkout 是旧写法但也能用）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restore -- 本人关卡审核说明.txt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等价：git checkout -- 本人关卡审核说明.txt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恢复到某一次提交里的版本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restore --source=7eaf237 -- 本人关卡审核说明.txt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想看更早的版本就改提交号；也可以用相对写法：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restore --source=HEAD~1 -- scripts/player.gd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只看内容、不覆盖文件（最安全）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show 7eaf237:本人关卡审核说明.txt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 xml:space="preserve">中文文件名如果显示成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\346\234...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这种八进制转义，加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-c core.quotepath=false</w:t>
      </w:r>
      <w:r>
        <w:rPr>
          <w:rFonts w:ascii="Segoe UI" w:hAnsi="Segoe UI" w:eastAsia="微软雅黑" w:cs="Segoe UI"/>
          <w:b w:val="0"/>
          <w:color w:val="1A1A1A"/>
          <w:sz w:val="21"/>
        </w:rPr>
        <w:t>：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-c core.quotepath=false show 7eaf237 --stat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中文内容输出乱码时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 xml:space="preserve">PowerShell 重定向偶尔会把 UTF-8 弄成 GBK。做法是直接用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restore</w:t>
      </w:r>
      <w:r>
        <w:rPr>
          <w:rFonts w:ascii="Segoe UI" w:hAnsi="Segoe UI" w:eastAsia="微软雅黑" w:cs="Segoe UI"/>
          <w:b w:val="0"/>
          <w:color w:val="1A1A1A"/>
          <w:sz w:val="21"/>
        </w:rPr>
        <w:t>（不经过管道），或者显式指定编码：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show 7eaf237:本人关卡审核说明.txt | Out-File -FilePath 旧版说明.txt -Encoding utf8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三、旧版本另开一个目录（不影响当前开发）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/>
          <w:color w:val="1A1A1A"/>
          <w:sz w:val="21"/>
        </w:rPr>
        <w:t>想拿旧版本跑一遍、对比着看、或者从中抄代码，用这个。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当前工作区一动都不动。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方法 A：worktree（推荐，省磁盘，共享同一个仓库）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在上一级目录生成 ice-tower-jump-旧版 文件夹，内容 = 提交 7eaf237 的样子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worktree add ../ice-tower-jump-旧版 7eaf237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看完删掉（先删目录，再让 git 忘记它）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worktree remove ../ice-tower-jump-旧版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worktree list</w:t>
      </w:r>
    </w:p>
    <w:p>
      <w:pPr>
        <w:spacing w:before="80" w:after="160" w:line="336" w:lineRule="auto"/>
        <w:ind w:left="283" w:right="113"/>
        <w:shd w:val="clear" w:color="auto" w:fill="F7F9FC"/>
        <w:pBdr>
          <w:left w:val="single" w:sz="18" w:space="8" w:color="7FA8C9"/>
        </w:pBdr>
      </w:pPr>
      <w:r>
        <w:rPr>
          <w:rFonts w:ascii="Segoe UI" w:hAnsi="Segoe UI" w:eastAsia="微软雅黑" w:cs="Segoe UI"/>
          <w:b w:val="0"/>
          <w:color w:val="5A5A5A"/>
          <w:sz w:val="20"/>
        </w:rPr>
        <w:t xml:space="preserve">注意：worktree 里的 </w:t>
      </w:r>
      <w:r>
        <w:rPr>
          <w:rFonts w:ascii="Consolas" w:hAnsi="Consolas" w:eastAsia="Consolas" w:cs="Consolas"/>
          <w:b w:val="0"/>
          <w:color w:val="B31D2A"/>
          <w:sz w:val="18"/>
          <w:shd w:val="clear" w:color="auto" w:fill="F0F1F3"/>
        </w:rPr>
        <w:t>.godot</w:t>
      </w:r>
      <w:r>
        <w:rPr>
          <w:rFonts w:ascii="Segoe UI" w:hAnsi="Segoe UI" w:eastAsia="微软雅黑" w:cs="Segoe UI"/>
          <w:b w:val="0"/>
          <w:color w:val="5A5A5A"/>
          <w:sz w:val="20"/>
        </w:rPr>
        <w:t xml:space="preserve"> 是空的，第一次用 Godot 打开会重新导入一遍，属于正常现象。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方法 B：从 GitHub 下载压缩包（连 Git 都不用）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浏览器打开：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https://github.com/Hanson16r/elemental_leap/archive/7eaf237.zip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 xml:space="preserve">或者：仓库首页 → </w:t>
      </w:r>
      <w:r>
        <w:rPr>
          <w:rFonts w:ascii="Segoe UI" w:hAnsi="Segoe UI" w:eastAsia="微软雅黑" w:cs="Segoe UI"/>
          <w:b/>
          <w:color w:val="1A1A1A"/>
          <w:sz w:val="21"/>
        </w:rPr>
        <w:t>Commits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→ 点某个提交 → 右上角 </w:t>
      </w:r>
      <w:r>
        <w:rPr>
          <w:rFonts w:ascii="Segoe UI" w:hAnsi="Segoe UI" w:eastAsia="微软雅黑" w:cs="Segoe UI"/>
          <w:b/>
          <w:color w:val="1A1A1A"/>
          <w:sz w:val="21"/>
        </w:rPr>
        <w:t>Download ZIP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。单个文件则点进文件 → </w:t>
      </w:r>
      <w:r>
        <w:rPr>
          <w:rFonts w:ascii="Segoe UI" w:hAnsi="Segoe UI" w:eastAsia="微软雅黑" w:cs="Segoe UI"/>
          <w:b/>
          <w:color w:val="1A1A1A"/>
          <w:sz w:val="21"/>
        </w:rPr>
        <w:t>Raw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右键另存。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方法 C：重新 clone 一份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clone https://github.com/Hanson16r/elemental_leap.git ice-tower-jump-旧版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cd ice-tower-jump-旧版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switch --detach 7eaf237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四、整体回退到某一次提交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4.1 先"只看不搬"（分离 HEAD，零风险）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switch --detach 7eaf237     # 工作区变成那一版，但不在任何分支上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逛完回来：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switch main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 xml:space="preserve">这时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status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会提示 "HEAD detached"，是正常现象，</w:t>
      </w:r>
      <w:r>
        <w:rPr>
          <w:rFonts w:ascii="Segoe UI" w:hAnsi="Segoe UI" w:eastAsia="微软雅黑" w:cs="Segoe UI"/>
          <w:b/>
          <w:color w:val="1A1A1A"/>
          <w:sz w:val="21"/>
        </w:rPr>
        <w:t>不要在分离状态直接改代码然后 commit</w:t>
      </w:r>
      <w:r>
        <w:rPr>
          <w:rFonts w:ascii="Segoe UI" w:hAnsi="Segoe UI" w:eastAsia="微软雅黑" w:cs="Segoe UI"/>
          <w:b w:val="0"/>
          <w:color w:val="1A1A1A"/>
          <w:sz w:val="21"/>
        </w:rPr>
        <w:t>，那些提交会挂在一个没有分支指向的地方（虽然 §7 能捞回来，但没必要给自己找事）。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想在这个版本上继续干，就给它开个分支：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switch -c 回到旧版 7eaf237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 xml:space="preserve">4.2 </w:t>
      </w:r>
      <w:r>
        <w:rPr>
          <w:rFonts w:ascii="Consolas" w:hAnsi="Consolas" w:eastAsia="Consolas" w:cs="Consolas"/>
          <w:b/>
          <w:color w:val="B31D2A"/>
          <w:sz w:val="23"/>
          <w:shd w:val="clear" w:color="auto" w:fill="F0F1F3"/>
        </w:rPr>
        <w:t>git reset</w:t>
      </w:r>
      <w:r>
        <w:rPr>
          <w:rFonts w:ascii="Segoe UI" w:hAnsi="Segoe UI" w:eastAsia="微软雅黑" w:cs="Segoe UI"/>
          <w:b/>
          <w:color w:val="2E5C8A"/>
          <w:sz w:val="25"/>
        </w:rPr>
        <w:t xml:space="preserve"> 的三种模式（核心区别）</w:t>
      </w:r>
    </w:p>
    <w:p>
      <w:pPr>
        <w:spacing w:before="40" w:after="120" w:line="348" w:lineRule="auto"/>
      </w:pP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reset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只搬动</w:t>
      </w:r>
      <w:r>
        <w:rPr>
          <w:rFonts w:ascii="Segoe UI" w:hAnsi="Segoe UI" w:eastAsia="微软雅黑" w:cs="Segoe UI"/>
          <w:b/>
          <w:color w:val="1A1A1A"/>
          <w:sz w:val="21"/>
        </w:rPr>
        <w:t>分支指针</w:t>
      </w:r>
      <w:r>
        <w:rPr>
          <w:rFonts w:ascii="Segoe UI" w:hAnsi="Segoe UI" w:eastAsia="微软雅黑" w:cs="Segoe UI"/>
          <w:b w:val="0"/>
          <w:color w:val="1A1A1A"/>
          <w:sz w:val="21"/>
        </w:rPr>
        <w:t>，三种模式对"暂存区"和"工作区文件"的处理不同：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</w:trPr>
        <w:tc>
          <w:tcPr>
            <w:tcW w:type="dxa" w:w="3018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905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提交历史</w:t>
            </w:r>
          </w:p>
        </w:tc>
        <w:tc>
          <w:tcPr>
            <w:tcW w:type="dxa" w:w="1509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暂存区</w:t>
            </w:r>
          </w:p>
        </w:tc>
        <w:tc>
          <w:tcPr>
            <w:tcW w:type="dxa" w:w="960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工作区文件</w:t>
            </w:r>
          </w:p>
        </w:tc>
        <w:tc>
          <w:tcPr>
            <w:tcW w:type="dxa" w:w="3018"/>
            <w:shd w:val="clear" w:color="auto" w:fill="2E5C8A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FFFFFF"/>
                <w:sz w:val="19"/>
              </w:rPr>
              <w:t>什么时候用</w:t>
            </w:r>
          </w:p>
        </w:tc>
      </w:tr>
      <w:tr>
        <w:trPr>
          <w:cantSplit w:val="true"/>
        </w:trPr>
        <w:tc>
          <w:tcPr>
            <w:tcW w:type="dxa" w:w="3018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Consolas" w:hAnsi="Consolas" w:eastAsia="Consolas" w:cs="Consolas"/>
                <w:b w:val="0"/>
                <w:color w:val="B31D2A"/>
                <w:sz w:val="17"/>
                <w:shd w:val="clear" w:color="auto" w:fill="F0F1F3"/>
              </w:rPr>
              <w:t>git reset --soft &lt;提交&gt;</w:t>
            </w:r>
          </w:p>
        </w:tc>
        <w:tc>
          <w:tcPr>
            <w:tcW w:type="dxa" w:w="905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退回去</w:t>
            </w:r>
          </w:p>
        </w:tc>
        <w:tc>
          <w:tcPr>
            <w:tcW w:type="dxa" w:w="1509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保留（改动还在暂存区）</w:t>
            </w:r>
          </w:p>
        </w:tc>
        <w:tc>
          <w:tcPr>
            <w:tcW w:type="dxa" w:w="960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1A1A1A"/>
                <w:sz w:val="19"/>
              </w:rPr>
              <w:t>不动</w:t>
            </w:r>
          </w:p>
        </w:tc>
        <w:tc>
          <w:tcPr>
            <w:tcW w:type="dxa" w:w="3018"/>
            <w:shd w:val="clear" w:color="auto" w:fill="FBFCFD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想把几个提交合成一个，重新写 message</w:t>
            </w:r>
          </w:p>
        </w:tc>
      </w:tr>
      <w:tr>
        <w:trPr>
          <w:cantSplit w:val="true"/>
        </w:trPr>
        <w:tc>
          <w:tcPr>
            <w:tcW w:type="dxa" w:w="3018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Consolas" w:hAnsi="Consolas" w:eastAsia="Consolas" w:cs="Consolas"/>
                <w:b w:val="0"/>
                <w:color w:val="B31D2A"/>
                <w:sz w:val="17"/>
                <w:shd w:val="clear" w:color="auto" w:fill="F0F1F3"/>
              </w:rPr>
              <w:t>git reset --mixed &lt;提交&gt;</w:t>
            </w:r>
          </w:p>
        </w:tc>
        <w:tc>
          <w:tcPr>
            <w:tcW w:type="dxa" w:w="905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退回去</w:t>
            </w:r>
          </w:p>
        </w:tc>
        <w:tc>
          <w:tcPr>
            <w:tcW w:type="dxa" w:w="1509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清空</w:t>
            </w:r>
          </w:p>
        </w:tc>
        <w:tc>
          <w:tcPr>
            <w:tcW w:type="dxa" w:w="960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1A1A1A"/>
                <w:sz w:val="19"/>
              </w:rPr>
              <w:t>不动</w:t>
            </w:r>
          </w:p>
        </w:tc>
        <w:tc>
          <w:tcPr>
            <w:tcW w:type="dxa" w:w="3018"/>
            <w:shd w:val="clear" w:color="auto" w:fill="EFF3F8"/>
          </w:tcPr>
          <w:p>
            <w:pPr>
              <w:keepNext/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想重新挑文件提交（默认模式）</w:t>
            </w:r>
          </w:p>
        </w:tc>
      </w:tr>
      <w:tr>
        <w:trPr>
          <w:cantSplit w:val="true"/>
        </w:trPr>
        <w:tc>
          <w:tcPr>
            <w:tcW w:type="dxa" w:w="3018"/>
            <w:shd w:val="clear" w:color="auto" w:fill="FBFCFD"/>
          </w:tcPr>
          <w:p>
            <w:pPr>
              <w:spacing w:before="40" w:after="40" w:line="312" w:lineRule="auto"/>
            </w:pPr>
            <w:r>
              <w:rPr>
                <w:rFonts w:ascii="Consolas" w:hAnsi="Consolas" w:eastAsia="Consolas" w:cs="Consolas"/>
                <w:b w:val="0"/>
                <w:color w:val="B31D2A"/>
                <w:sz w:val="17"/>
                <w:shd w:val="clear" w:color="auto" w:fill="F0F1F3"/>
              </w:rPr>
              <w:t>git reset --hard &lt;提交&gt;</w:t>
            </w:r>
          </w:p>
        </w:tc>
        <w:tc>
          <w:tcPr>
            <w:tcW w:type="dxa" w:w="905"/>
            <w:shd w:val="clear" w:color="auto" w:fill="FBFCFD"/>
          </w:tcPr>
          <w:p>
            <w:pPr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退回去</w:t>
            </w:r>
          </w:p>
        </w:tc>
        <w:tc>
          <w:tcPr>
            <w:tcW w:type="dxa" w:w="1509"/>
            <w:shd w:val="clear" w:color="auto" w:fill="FBFCFD"/>
          </w:tcPr>
          <w:p>
            <w:pPr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清空</w:t>
            </w:r>
          </w:p>
        </w:tc>
        <w:tc>
          <w:tcPr>
            <w:tcW w:type="dxa" w:w="960"/>
            <w:shd w:val="clear" w:color="auto" w:fill="FBFCFD"/>
          </w:tcPr>
          <w:p>
            <w:pPr>
              <w:spacing w:before="40" w:after="40" w:line="312" w:lineRule="auto"/>
            </w:pPr>
            <w:r>
              <w:rPr>
                <w:rFonts w:ascii="Segoe UI" w:hAnsi="Segoe UI" w:eastAsia="微软雅黑" w:cs="Segoe UI"/>
                <w:b/>
                <w:color w:val="1A1A1A"/>
                <w:sz w:val="19"/>
              </w:rPr>
              <w:t>一起覆盖</w:t>
            </w: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 xml:space="preserve"> ⚠️</w:t>
            </w:r>
          </w:p>
        </w:tc>
        <w:tc>
          <w:tcPr>
            <w:tcW w:type="dxa" w:w="3018"/>
            <w:shd w:val="clear" w:color="auto" w:fill="FBFCFD"/>
          </w:tcPr>
          <w:p>
            <w:pPr>
              <w:spacing w:before="40" w:after="40" w:line="312" w:lineRule="auto"/>
            </w:pPr>
            <w:r>
              <w:rPr>
                <w:rFonts w:ascii="Segoe UI" w:hAnsi="Segoe UI" w:eastAsia="微软雅黑" w:cs="Segoe UI"/>
                <w:b w:val="0"/>
                <w:color w:val="1A1A1A"/>
                <w:sz w:val="19"/>
              </w:rPr>
              <w:t>确定现在的改动全都不要了</w:t>
            </w:r>
          </w:p>
        </w:tc>
      </w:tr>
    </w:tbl>
    <w:p>
      <w:pPr>
        <w:spacing w:after="40" w:before="40"/>
      </w:pP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记住一句话：</w:t>
      </w:r>
      <w:r>
        <w:rPr>
          <w:rFonts w:ascii="Consolas" w:hAnsi="Consolas" w:eastAsia="Consolas" w:cs="Consolas"/>
          <w:b/>
          <w:color w:val="B31D2A"/>
          <w:sz w:val="19"/>
          <w:shd w:val="clear" w:color="auto" w:fill="F0F1F3"/>
        </w:rPr>
        <w:t>--soft</w:t>
      </w:r>
      <w:r>
        <w:rPr>
          <w:rFonts w:ascii="Segoe UI" w:hAnsi="Segoe UI" w:eastAsia="微软雅黑" w:cs="Segoe UI"/>
          <w:b/>
          <w:color w:val="1A1A1A"/>
          <w:sz w:val="21"/>
        </w:rPr>
        <w:t xml:space="preserve"> 只动历史，</w:t>
      </w:r>
      <w:r>
        <w:rPr>
          <w:rFonts w:ascii="Consolas" w:hAnsi="Consolas" w:eastAsia="Consolas" w:cs="Consolas"/>
          <w:b/>
          <w:color w:val="B31D2A"/>
          <w:sz w:val="19"/>
          <w:shd w:val="clear" w:color="auto" w:fill="F0F1F3"/>
        </w:rPr>
        <w:t>--hard</w:t>
      </w:r>
      <w:r>
        <w:rPr>
          <w:rFonts w:ascii="Segoe UI" w:hAnsi="Segoe UI" w:eastAsia="微软雅黑" w:cs="Segoe UI"/>
          <w:b/>
          <w:color w:val="1A1A1A"/>
          <w:sz w:val="21"/>
        </w:rPr>
        <w:t xml:space="preserve"> 连你的文件一起动。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4.3 真的要把整个项目退回那一版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0. 备份（§1），这一步别省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push -u -m "reset前备份"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1. 确认目标提交号没错（重要！）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log --oneline -5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2. 执行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--hard 7eaf237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3. 看看现在的状态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status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log --oneline -1</w:t>
      </w:r>
    </w:p>
    <w:p>
      <w:pPr>
        <w:spacing w:before="40" w:after="120" w:line="348" w:lineRule="auto"/>
      </w:pP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--hard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之后工作区里所有未提交的改动</w:t>
      </w:r>
      <w:r>
        <w:rPr>
          <w:rFonts w:ascii="Segoe UI" w:hAnsi="Segoe UI" w:eastAsia="微软雅黑" w:cs="Segoe UI"/>
          <w:b/>
          <w:color w:val="1A1A1A"/>
          <w:sz w:val="21"/>
        </w:rPr>
        <w:t>永久消失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（除非之前 stash 过，或者文件被 Godot 之外的编辑器留了备份）。stash 里的东西在 reset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--hard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之后仍然存在，可以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stash pop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拿回来。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4.4 reset 之后要和远端对齐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如果已经把坏的提交 push 上去了，</w:t>
      </w:r>
      <w:r>
        <w:rPr>
          <w:rFonts w:ascii="Segoe UI" w:hAnsi="Segoe UI" w:eastAsia="微软雅黑" w:cs="Segoe UI"/>
          <w:b/>
          <w:color w:val="1A1A1A"/>
          <w:sz w:val="21"/>
        </w:rPr>
        <w:t>不要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用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--force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硬推（见 §6），改成往前加反向提交。如果还没 push，reset 之后正常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push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会提示落后/分叉，按 §6 处理。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五、撤销"刚提交但还没 push"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场景：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commit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完了，发现提交里有错文件 / message 写错 / 干脆整个提交不想要。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假设要撤销最近一次提交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要保留改动、只是把提交拆开重新提交（最常用）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--soft HEAD~1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改动保留在工作区、但取消暂存（重新挑文件）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HEAD~1              # 等价于 --mixed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改动全部丢弃（危险，确认后再用）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--hard HEAD~1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只改提交信息、内容不变：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commit --amend -m "新的提交信息"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 xml:space="preserve">⚠️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--amend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会生成新的提交号。</w:t>
      </w:r>
      <w:r>
        <w:rPr>
          <w:rFonts w:ascii="Segoe UI" w:hAnsi="Segoe UI" w:eastAsia="微软雅黑" w:cs="Segoe UI"/>
          <w:b/>
          <w:color w:val="1A1A1A"/>
          <w:sz w:val="21"/>
        </w:rPr>
        <w:t>只要这个提交已经 push 过，就不要 amend</w:t>
      </w:r>
      <w:r>
        <w:rPr>
          <w:rFonts w:ascii="Segoe UI" w:hAnsi="Segoe UI" w:eastAsia="微软雅黑" w:cs="Segoe UI"/>
          <w:b w:val="0"/>
          <w:color w:val="1A1A1A"/>
          <w:sz w:val="21"/>
        </w:rPr>
        <w:t>，否则远端和本地历史分叉，要么 force push（危险），要么手工收拾（麻烦）。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六、撤销已经 push 的提交（只能 revert）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已经上了 GitHub 的提交，</w:t>
      </w:r>
      <w:r>
        <w:rPr>
          <w:rFonts w:ascii="Segoe UI" w:hAnsi="Segoe UI" w:eastAsia="微软雅黑" w:cs="Segoe UI"/>
          <w:b/>
          <w:color w:val="1A1A1A"/>
          <w:sz w:val="21"/>
        </w:rPr>
        <w:t>默认假设别人可能已经拉过</w:t>
      </w:r>
      <w:r>
        <w:rPr>
          <w:rFonts w:ascii="Segoe UI" w:hAnsi="Segoe UI" w:eastAsia="微软雅黑" w:cs="Segoe UI"/>
          <w:b w:val="0"/>
          <w:color w:val="1A1A1A"/>
          <w:sz w:val="21"/>
        </w:rPr>
        <w:t>。所以不能改写历史，只能"再做一次相反的改动，形成新提交"。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撤销某一个提交（生成一条反向提交，历史完整保留）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revert 7eaf237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不自动提交，先看看它改了什么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revert --no-commit 7eaf237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diff --staged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撤销连续的几个提交（按从新到旧的顺序写）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revert --no-commit HEAD~2..HEAD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commit -m "回退最近两次提交"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中途乱了想放弃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revert --abort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revert 的好处：</w:t>
      </w:r>
      <w:r>
        <w:rPr>
          <w:rFonts w:ascii="Segoe UI" w:hAnsi="Segoe UI" w:eastAsia="微软雅黑" w:cs="Segoe UI"/>
          <w:b/>
          <w:color w:val="1A1A1A"/>
          <w:sz w:val="21"/>
        </w:rPr>
        <w:t>历史是只增不减的</w:t>
      </w:r>
      <w:r>
        <w:rPr>
          <w:rFonts w:ascii="Segoe UI" w:hAnsi="Segoe UI" w:eastAsia="微软雅黑" w:cs="Segoe UI"/>
          <w:b w:val="0"/>
          <w:color w:val="1A1A1A"/>
          <w:sz w:val="21"/>
        </w:rPr>
        <w:t>，任何时候都能看出"谁在什么时候回退了什么"，也随时能再 revert 回来。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 xml:space="preserve">关于 </w:t>
      </w:r>
      <w:r>
        <w:rPr>
          <w:rFonts w:ascii="Consolas" w:hAnsi="Consolas" w:eastAsia="Consolas" w:cs="Consolas"/>
          <w:b/>
          <w:color w:val="B31D2A"/>
          <w:sz w:val="23"/>
          <w:shd w:val="clear" w:color="auto" w:fill="F0F1F3"/>
        </w:rPr>
        <w:t>git push --force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push --force            # ❌ 不要对 main 用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push --force-with-lease # 稍微安全一点，但仍然会覆盖远端历史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这两个命令会让远端</w:t>
      </w:r>
      <w:r>
        <w:rPr>
          <w:rFonts w:ascii="Segoe UI" w:hAnsi="Segoe UI" w:eastAsia="微软雅黑" w:cs="Segoe UI"/>
          <w:b/>
          <w:color w:val="1A1A1A"/>
          <w:sz w:val="21"/>
        </w:rPr>
        <w:t>丢掉</w:t>
      </w:r>
      <w:r>
        <w:rPr>
          <w:rFonts w:ascii="Segoe UI" w:hAnsi="Segoe UI" w:eastAsia="微软雅黑" w:cs="Segoe UI"/>
          <w:b w:val="0"/>
          <w:color w:val="1A1A1A"/>
          <w:sz w:val="21"/>
        </w:rPr>
        <w:t>被覆盖的提交。对你个人单人项目、且确认没有别的地方在用这个仓库时，偶尔是可接受的；但这是唯一一种"GitHub 上的旧版本会消失"的操作。本指南的建议是：</w:t>
      </w:r>
      <w:r>
        <w:rPr>
          <w:rFonts w:ascii="Segoe UI" w:hAnsi="Segoe UI" w:eastAsia="微软雅黑" w:cs="Segoe UI"/>
          <w:b/>
          <w:color w:val="1A1A1A"/>
          <w:sz w:val="21"/>
        </w:rPr>
        <w:t>能 revert 就 revert，别 force。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七、救命：reflog 把"消失"的提交找回来</w:t>
      </w:r>
    </w:p>
    <w:p>
      <w:pPr>
        <w:spacing w:before="40" w:after="120" w:line="348" w:lineRule="auto"/>
      </w:pP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reset --hard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之后、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commit --amend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之后、误删分支之后 —— 只要没有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gc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清理过，提交对象通常还在。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reflog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是"HEAD 去过哪里的流水账"。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1. 看最近 30 次 HEAD 移动记录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reflog -30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输出长这样：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7eaf237 (HEAD -&gt; main) HEAD@{0}: reset: moving to 7eaf237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a1b2c3d HEAD@{1}: commit: 加了第 15 关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...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2. 找到你要回去的那一行，直接跳过去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--hard HEAD@{1}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或者用提交号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--hard a1b2c3d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3. 只想把某个丢失提交里的一个文件捞出来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show a1b2c3d:scenes/level_15.tscn &gt; level_15.tscn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restore --source=a1b2c3d -- scenes/level_15.tscn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分支的 reflog 也可以单独看：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reflog show main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reflog 默认保留 90 天（可达对象），足够救命。</w:t>
      </w:r>
      <w:r>
        <w:rPr>
          <w:rFonts w:ascii="Segoe UI" w:hAnsi="Segoe UI" w:eastAsia="微软雅黑" w:cs="Segoe UI"/>
          <w:b/>
          <w:color w:val="1A1A1A"/>
          <w:sz w:val="21"/>
        </w:rPr>
        <w:t>它是本机记录，不随 push 同步。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八、本项目的具体操作实例</w:t>
      </w:r>
    </w:p>
    <w:p>
      <w:pPr>
        <w:spacing w:before="40" w:after="120" w:line="348" w:lineRule="auto"/>
      </w:pPr>
      <w:r>
        <w:rPr>
          <w:rFonts w:ascii="Segoe UI" w:hAnsi="Segoe UI" w:eastAsia="微软雅黑" w:cs="Segoe UI"/>
          <w:b w:val="0"/>
          <w:color w:val="1A1A1A"/>
          <w:sz w:val="21"/>
        </w:rPr>
        <w:t>当前状态：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main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7eaf237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，工作区有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本人关卡审核说明.txt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未提交的 3 行改动。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 xml:space="preserve">例 1：我改了 </w:t>
      </w:r>
      <w:r>
        <w:rPr>
          <w:rFonts w:ascii="Consolas" w:hAnsi="Consolas" w:eastAsia="Consolas" w:cs="Consolas"/>
          <w:b/>
          <w:color w:val="B31D2A"/>
          <w:sz w:val="23"/>
          <w:shd w:val="clear" w:color="auto" w:fill="F0F1F3"/>
        </w:rPr>
        <w:t>本人关卡审核说明.txt</w:t>
      </w:r>
      <w:r>
        <w:rPr>
          <w:rFonts w:ascii="Segoe UI" w:hAnsi="Segoe UI" w:eastAsia="微软雅黑" w:cs="Segoe UI"/>
          <w:b/>
          <w:color w:val="2E5C8A"/>
          <w:sz w:val="25"/>
        </w:rPr>
        <w:t>，改坏了，想恢复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diff -- 本人关卡审核说明.txt              # 先看看改了什么，值不值得救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restore -- 本人关卡审核说明.txt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例 2：我想在改关卡之前先立一个存档点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add -A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commit -m "存档：改关卡前的稳定版"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push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记下提交号，之后随时能回到这里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log --oneline -1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 xml:space="preserve">例 3：我改完关卡发现第 3 关跳不过去了，想整体回到 </w:t>
      </w:r>
      <w:r>
        <w:rPr>
          <w:rFonts w:ascii="Consolas" w:hAnsi="Consolas" w:eastAsia="Consolas" w:cs="Consolas"/>
          <w:b/>
          <w:color w:val="B31D2A"/>
          <w:sz w:val="23"/>
          <w:shd w:val="clear" w:color="auto" w:fill="F0F1F3"/>
        </w:rPr>
        <w:t>7eaf237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stash push -u -m "关卡改崩了，先存着"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--hard 7eaf237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想从崩掉的版本里抄点东西：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show -p stash@{0} -- scenes/level_03.tscn</w:t>
      </w:r>
    </w:p>
    <w:p>
      <w:pPr>
        <w:pStyle w:val="Heading2"/>
        <w:keepNext/>
        <w:spacing w:before="280" w:after="120"/>
        <w:pBdr>
          <w:left w:val="single" w:sz="18" w:space="6" w:color="2E5C8A"/>
        </w:pBdr>
      </w:pPr>
      <w:r>
        <w:rPr>
          <w:rFonts w:ascii="Segoe UI" w:hAnsi="Segoe UI" w:eastAsia="微软雅黑" w:cs="Segoe UI"/>
          <w:b/>
          <w:color w:val="2E5C8A"/>
          <w:sz w:val="25"/>
        </w:rPr>
        <w:t>例 4：我已经把改崩的版本 push 上去了，想撤回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git log --oneline -5                  # 找到要撤的那几个提交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revert --no-commit HEAD~2..HEAD   # 撤销最近两次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commit -m "回退：关卡 3 改崩，恢复 7eaf237 的数值"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push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九、速查表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—— 看状态 ——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status                            # 当前改动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log --oneline --graph -10         # 历史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diff                              # 未暂存的改动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diff --staged                     # 已暂存的改动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show 7eaf237:路径                 # 某提交里某文件的内容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—— 备份 ——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push -u -m "说明"           # 存起来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list                        # 看存档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pop                         # 拿回来并删除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stash apply                       # 拿回来但保留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—— 恢复单文件 ——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restore -- 文件                   # 恢复成最新提交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restore --source=提交号 -- 文件   # 恢复成指定提交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restore --staged -- 文件          # 只从暂存区撤出，文件内容不动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—— 整体回退 ——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switch --detach 提交号            # 只看不搬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worktree add ../旧版 提交号       # 另开目录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--soft 提交号               # 退历史，改动保留在暂存区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提交号                      # 退历史，改动保留在工作区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--hard 提交号               # 退历史 + 覆盖文件（危险）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—— 撤销已推送 ——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revert 提交号                     # 反向提交（安全）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revert --abort                    # 放弃 revert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—— 救命 ——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reflog -30                        # 找丢失的提交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reset --hard HEAD@{n}             # 跳回去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十、三条铁律</w:t>
      </w:r>
    </w:p>
    <w:p>
      <w:pPr>
        <w:spacing w:before="20" w:after="60" w:line="336" w:lineRule="auto"/>
        <w:ind w:left="567" w:hanging="255"/>
      </w:pPr>
      <w:r>
        <w:rPr>
          <w:rFonts w:ascii="Segoe UI" w:hAnsi="Segoe UI" w:eastAsia="微软雅黑" w:cs="Segoe UI"/>
          <w:color w:val="2E5C8A"/>
          <w:sz w:val="21"/>
        </w:rPr>
        <w:t xml:space="preserve">1. </w:t>
      </w:r>
      <w:r>
        <w:rPr>
          <w:rFonts w:ascii="Segoe UI" w:hAnsi="Segoe UI" w:eastAsia="微软雅黑" w:cs="Segoe UI"/>
          <w:b/>
          <w:color w:val="1A1A1A"/>
          <w:sz w:val="21"/>
        </w:rPr>
        <w:t xml:space="preserve">回退前先 </w:t>
      </w:r>
      <w:r>
        <w:rPr>
          <w:rFonts w:ascii="Consolas" w:hAnsi="Consolas" w:eastAsia="Consolas" w:cs="Consolas"/>
          <w:b/>
          <w:color w:val="B31D2A"/>
          <w:sz w:val="19"/>
          <w:shd w:val="clear" w:color="auto" w:fill="F0F1F3"/>
        </w:rPr>
        <w:t>git stash</w:t>
      </w:r>
      <w:r>
        <w:rPr>
          <w:rFonts w:ascii="Segoe UI" w:hAnsi="Segoe UI" w:eastAsia="微软雅黑" w:cs="Segoe UI"/>
          <w:b/>
          <w:color w:val="1A1A1A"/>
          <w:sz w:val="21"/>
        </w:rPr>
        <w:t xml:space="preserve"> 或复制文件夹。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备份的 30 秒，省下的是几小时。</w:t>
      </w:r>
    </w:p>
    <w:p>
      <w:pPr>
        <w:spacing w:before="20" w:after="60" w:line="336" w:lineRule="auto"/>
        <w:ind w:left="567" w:hanging="255"/>
      </w:pPr>
      <w:r>
        <w:rPr>
          <w:rFonts w:ascii="Segoe UI" w:hAnsi="Segoe UI" w:eastAsia="微软雅黑" w:cs="Segoe UI"/>
          <w:color w:val="2E5C8A"/>
          <w:sz w:val="21"/>
        </w:rPr>
        <w:t xml:space="preserve">2. </w:t>
      </w:r>
      <w:r>
        <w:rPr>
          <w:rFonts w:ascii="Consolas" w:hAnsi="Consolas" w:eastAsia="Consolas" w:cs="Consolas"/>
          <w:b/>
          <w:color w:val="B31D2A"/>
          <w:sz w:val="19"/>
          <w:shd w:val="clear" w:color="auto" w:fill="F0F1F3"/>
        </w:rPr>
        <w:t>git reset --hard</w:t>
      </w:r>
      <w:r>
        <w:rPr>
          <w:rFonts w:ascii="Segoe UI" w:hAnsi="Segoe UI" w:eastAsia="微软雅黑" w:cs="Segoe UI"/>
          <w:b/>
          <w:color w:val="1A1A1A"/>
          <w:sz w:val="21"/>
        </w:rPr>
        <w:t xml:space="preserve"> 和 </w:t>
      </w:r>
      <w:r>
        <w:rPr>
          <w:rFonts w:ascii="Consolas" w:hAnsi="Consolas" w:eastAsia="Consolas" w:cs="Consolas"/>
          <w:b/>
          <w:color w:val="B31D2A"/>
          <w:sz w:val="19"/>
          <w:shd w:val="clear" w:color="auto" w:fill="F0F1F3"/>
        </w:rPr>
        <w:t>git push --force</w:t>
      </w:r>
      <w:r>
        <w:rPr>
          <w:rFonts w:ascii="Segoe UI" w:hAnsi="Segoe UI" w:eastAsia="微软雅黑" w:cs="Segoe UI"/>
          <w:b/>
          <w:color w:val="1A1A1A"/>
          <w:sz w:val="21"/>
        </w:rPr>
        <w:t xml:space="preserve"> 之前，先把目标提交号念一遍。</w:t>
      </w:r>
    </w:p>
    <w:p>
      <w:pPr>
        <w:spacing w:before="40" w:after="120" w:line="348" w:lineRule="auto"/>
      </w:pP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log --oneline -5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看一眼，确认没念错。</w:t>
      </w:r>
    </w:p>
    <w:p>
      <w:pPr>
        <w:spacing w:before="20" w:after="60" w:line="336" w:lineRule="auto"/>
        <w:ind w:left="567" w:hanging="255"/>
      </w:pPr>
      <w:r>
        <w:rPr>
          <w:rFonts w:ascii="Segoe UI" w:hAnsi="Segoe UI" w:eastAsia="微软雅黑" w:cs="Segoe UI"/>
          <w:color w:val="2E5C8A"/>
          <w:sz w:val="21"/>
        </w:rPr>
        <w:t xml:space="preserve">3. </w:t>
      </w:r>
      <w:r>
        <w:rPr>
          <w:rFonts w:ascii="Segoe UI" w:hAnsi="Segoe UI" w:eastAsia="微软雅黑" w:cs="Segoe UI"/>
          <w:b/>
          <w:color w:val="1A1A1A"/>
          <w:sz w:val="21"/>
        </w:rPr>
        <w:t>上了 GitHub 的历史只往前加，不改写。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要撤就 </w:t>
      </w: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git revert</w:t>
      </w:r>
      <w:r>
        <w:rPr>
          <w:rFonts w:ascii="Segoe UI" w:hAnsi="Segoe UI" w:eastAsia="微软雅黑" w:cs="Segoe UI"/>
          <w:b w:val="0"/>
          <w:color w:val="1A1A1A"/>
          <w:sz w:val="21"/>
        </w:rPr>
        <w:t>，别 force push。</w:t>
      </w:r>
    </w:p>
    <w:p>
      <w:pPr>
        <w:spacing w:before="80" w:after="160" w:line="336" w:lineRule="auto"/>
        <w:ind w:left="283" w:right="113"/>
        <w:shd w:val="clear" w:color="auto" w:fill="F7F9FC"/>
        <w:pBdr>
          <w:left w:val="single" w:sz="18" w:space="8" w:color="7FA8C9"/>
        </w:pBdr>
      </w:pPr>
      <w:r>
        <w:rPr>
          <w:rFonts w:ascii="Segoe UI" w:hAnsi="Segoe UI" w:eastAsia="微软雅黑" w:cs="Segoe UI"/>
          <w:b w:val="0"/>
          <w:color w:val="5A5A5A"/>
          <w:sz w:val="20"/>
        </w:rPr>
        <w:t>顺带一提：</w:t>
      </w:r>
      <w:r>
        <w:rPr>
          <w:rFonts w:ascii="Consolas" w:hAnsi="Consolas" w:eastAsia="Consolas" w:cs="Consolas"/>
          <w:b w:val="0"/>
          <w:color w:val="B31D2A"/>
          <w:sz w:val="18"/>
          <w:shd w:val="clear" w:color="auto" w:fill="F0F1F3"/>
        </w:rPr>
        <w:t>git reset</w:t>
      </w:r>
      <w:r>
        <w:rPr>
          <w:rFonts w:ascii="Segoe UI" w:hAnsi="Segoe UI" w:eastAsia="微软雅黑" w:cs="Segoe UI"/>
          <w:b w:val="0"/>
          <w:color w:val="5A5A5A"/>
          <w:sz w:val="20"/>
        </w:rPr>
        <w:t>、</w:t>
      </w:r>
      <w:r>
        <w:rPr>
          <w:rFonts w:ascii="Consolas" w:hAnsi="Consolas" w:eastAsia="Consolas" w:cs="Consolas"/>
          <w:b w:val="0"/>
          <w:color w:val="B31D2A"/>
          <w:sz w:val="18"/>
          <w:shd w:val="clear" w:color="auto" w:fill="F0F1F3"/>
        </w:rPr>
        <w:t>git revert</w:t>
      </w:r>
      <w:r>
        <w:rPr>
          <w:rFonts w:ascii="Segoe UI" w:hAnsi="Segoe UI" w:eastAsia="微软雅黑" w:cs="Segoe UI"/>
          <w:b w:val="0"/>
          <w:color w:val="5A5A5A"/>
          <w:sz w:val="20"/>
        </w:rPr>
        <w:t>、</w:t>
      </w:r>
      <w:r>
        <w:rPr>
          <w:rFonts w:ascii="Consolas" w:hAnsi="Consolas" w:eastAsia="Consolas" w:cs="Consolas"/>
          <w:b w:val="0"/>
          <w:color w:val="B31D2A"/>
          <w:sz w:val="18"/>
          <w:shd w:val="clear" w:color="auto" w:fill="F0F1F3"/>
        </w:rPr>
        <w:t>git stash</w:t>
      </w:r>
      <w:r>
        <w:rPr>
          <w:rFonts w:ascii="Segoe UI" w:hAnsi="Segoe UI" w:eastAsia="微软雅黑" w:cs="Segoe UI"/>
          <w:b w:val="0"/>
          <w:color w:val="5A5A5A"/>
          <w:sz w:val="20"/>
        </w:rPr>
        <w:t xml:space="preserve"> 全都只影响</w:t>
      </w:r>
      <w:r>
        <w:rPr>
          <w:rFonts w:ascii="Segoe UI" w:hAnsi="Segoe UI" w:eastAsia="微软雅黑" w:cs="Segoe UI"/>
          <w:b/>
          <w:color w:val="5A5A5A"/>
          <w:sz w:val="20"/>
        </w:rPr>
        <w:t>本地</w:t>
      </w:r>
      <w:r>
        <w:rPr>
          <w:rFonts w:ascii="Segoe UI" w:hAnsi="Segoe UI" w:eastAsia="微软雅黑" w:cs="Segoe UI"/>
          <w:b w:val="0"/>
          <w:color w:val="5A5A5A"/>
          <w:sz w:val="20"/>
        </w:rPr>
        <w:t>。</w:t>
      </w:r>
      <w:r>
        <w:br/>
      </w:r>
      <w:r>
        <w:rPr>
          <w:rFonts w:ascii="Segoe UI" w:hAnsi="Segoe UI" w:eastAsia="微软雅黑" w:cs="Segoe UI"/>
          <w:b w:val="0"/>
          <w:color w:val="5A5A5A"/>
          <w:sz w:val="20"/>
        </w:rPr>
        <w:t xml:space="preserve">在你执行 </w:t>
      </w:r>
      <w:r>
        <w:rPr>
          <w:rFonts w:ascii="Consolas" w:hAnsi="Consolas" w:eastAsia="Consolas" w:cs="Consolas"/>
          <w:b w:val="0"/>
          <w:color w:val="B31D2A"/>
          <w:sz w:val="18"/>
          <w:shd w:val="clear" w:color="auto" w:fill="F0F1F3"/>
        </w:rPr>
        <w:t>git push</w:t>
      </w:r>
      <w:r>
        <w:rPr>
          <w:rFonts w:ascii="Segoe UI" w:hAnsi="Segoe UI" w:eastAsia="微软雅黑" w:cs="Segoe UI"/>
          <w:b w:val="0"/>
          <w:color w:val="5A5A5A"/>
          <w:sz w:val="20"/>
        </w:rPr>
        <w:t xml:space="preserve"> 之前，GitHub 上的东西一点没变；这本身就是一层保险。</w:t>
      </w:r>
    </w:p>
    <w:p>
      <w:pPr>
        <w:spacing w:before="80" w:after="80"/>
        <w:pBdr>
          <w:bottom w:val="single" w:sz="6" w:space="1" w:color="E1E6EC"/>
        </w:pBdr>
      </w:pPr>
    </w:p>
    <w:p>
      <w:pPr>
        <w:pStyle w:val="Heading1"/>
        <w:keepNext/>
        <w:spacing w:before="360" w:after="160"/>
        <w:pBdr>
          <w:bottom w:val="single" w:sz="8" w:space="4" w:color="D8DEE6"/>
        </w:pBdr>
      </w:pPr>
      <w:r>
        <w:rPr>
          <w:rFonts w:ascii="Segoe UI" w:hAnsi="Segoe UI" w:eastAsia="微软雅黑" w:cs="Segoe UI"/>
          <w:b/>
          <w:color w:val="1F3B57"/>
          <w:sz w:val="30"/>
        </w:rPr>
        <w:t>十一、单人项目最省心的节奏</w:t>
      </w:r>
    </w:p>
    <w:p>
      <w:pPr>
        <w:spacing w:before="120" w:after="160" w:lineRule="auto" w:line="276"/>
        <w:ind w:left="227" w:right="0"/>
        <w:shd w:val="clear" w:color="auto" w:fill="F4F5F7"/>
        <w:pBdr>
          <w:left w:val="single" w:sz="18" w:space="6" w:color="A9B6C6"/>
        </w:pBdr>
      </w:pPr>
      <w:r>
        <w:rPr>
          <w:rFonts w:ascii="Consolas" w:hAnsi="Consolas" w:eastAsia="Consolas" w:cs="Consolas"/>
          <w:color w:val="222833"/>
          <w:sz w:val="17"/>
        </w:rPr>
        <w:t># 每次动大改动之前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switch -c 试做第15关        # 开分支，main 一直保持可玩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add -A &amp;&amp; git commit -m "存档：开始做第15关"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push -u origin 试做第15关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做成了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switch main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merge 试做第15关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push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# 做砸了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switch main                 # 一秒回到稳定版，分支留着当尸体也无所谓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color w:val="222833"/>
          <w:sz w:val="17"/>
        </w:rPr>
        <w:t>git branch -D 试做第15关        # 本地删掉（远端那份还在）</w:t>
      </w:r>
    </w:p>
    <w:p>
      <w:pPr>
        <w:spacing w:before="40" w:after="120" w:line="348" w:lineRule="auto"/>
      </w:pPr>
      <w:r>
        <w:rPr>
          <w:rFonts w:ascii="Consolas" w:hAnsi="Consolas" w:eastAsia="Consolas" w:cs="Consolas"/>
          <w:b w:val="0"/>
          <w:color w:val="B31D2A"/>
          <w:sz w:val="19"/>
          <w:shd w:val="clear" w:color="auto" w:fill="F0F1F3"/>
        </w:rPr>
        <w:t>main</w:t>
      </w:r>
      <w:r>
        <w:rPr>
          <w:rFonts w:ascii="Segoe UI" w:hAnsi="Segoe UI" w:eastAsia="微软雅黑" w:cs="Segoe UI"/>
          <w:b w:val="0"/>
          <w:color w:val="1A1A1A"/>
          <w:sz w:val="21"/>
        </w:rPr>
        <w:t xml:space="preserve"> 永远能跑 = 你永远有一个可以回去的地方。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 w:cs="Segoe UI"/>
        <w:color w:val="5A5A5A"/>
        <w:sz w:val="17"/>
      </w:rPr>
      <w:t xml:space="preserve">ice-tower-jump · Git 回退版本操作指南 · 第 </w:t>
    </w:r>
    <w:fldSimple w:instr="PAGE">
      <w:r>
        <w:t>1</w:t>
      </w:r>
    </w:fldSimple>
    <w:r>
      <w:rPr>
        <w:rFonts w:ascii="Segoe UI" w:hAnsi="Segoe UI" w:eastAsia="微软雅黑" w:cs="Segoe UI"/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Git回退版本操作指南</dc:title>
  <dc:subject>Git 版本回退 / 撤销 / 恢复操作指南</dc:subject>
  <dc:creator>ice-tower-jump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